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80"/>
      </w:tblGrid>
      <w:tr>
        <w:tc>
          <w:tcPr>
            <w:tcW w:type="dxa" w:w="10080"/>
            <w:tcW w:w="10080" w:type="dxa"/>
            <w:shd w:val="clear" w:color="auto" w:fill="FFFFFF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52"/>
                <w:u w:val="none"/>
              </w:rPr>
              <w:t>ALY SAKR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000000"/>
                <w:sz w:val="22"/>
                <w:u w:val="none"/>
              </w:rPr>
              <w:t>Computer Science Student  |  Big Data Specialist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Sheikh Zayed City, Egypt   •   01026922469   •   alysakr023@gmail.com   •   github.com/alysakr-11</w:t>
            </w:r>
          </w:p>
        </w:tc>
      </w:tr>
    </w:tbl>
    <w:p/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PROFESSIONAL SUMMARY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Results-oriented Computer Science student specializing in Big Data, with a strong foundation in data analysis, machine learning, and scalable systems. Skilled in data preprocessing, visualization, and extracting actionable insights from complex datasets using modern tools and technologies. Seeking a challenging role to apply technical expertise and contribute to data-driven decision-making in a dynamic environment.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WORK EXPERIENCE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7257" w:type="dxa"/>
            <w:shd w:val="clear" w:color="auto" w:fill="FFFFFF"/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000000"/>
                <w:sz w:val="21"/>
                <w:u w:val="none"/>
              </w:rPr>
              <w:t xml:space="preserve">Operations Team Leader  </w:t>
            </w:r>
            <w:r>
              <w:rPr>
                <w:rFonts w:ascii="Calibri" w:hAnsi="Calibri"/>
                <w:b w:val="0"/>
                <w:i/>
                <w:color w:val="000000"/>
                <w:sz w:val="20"/>
                <w:u w:val="none"/>
              </w:rPr>
              <w:t>@ Telda Company</w:t>
            </w:r>
          </w:p>
        </w:tc>
        <w:tc>
          <w:tcPr>
            <w:tcW w:type="dxa" w:w="5040"/>
            <w:tcW w:w="2822" w:type="dxa"/>
            <w:shd w:val="clear" w:color="auto" w:fill="FFFFFF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 w:val="0"/>
                <w:i/>
                <w:color w:val="000000"/>
                <w:sz w:val="19"/>
                <w:u w:val="none"/>
              </w:rPr>
              <w:t>Jul 2025 – Jan 2026</w:t>
            </w:r>
          </w:p>
        </w:tc>
      </w:tr>
    </w:tbl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Oversaw daily operational activities and optimized end-to-end workflows to improve efficiency.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Monitored performance metrics and enforced compliance with company policies and SLAs.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Partnered with area managers on operational planning, resource allocation, and execution.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Identified and resolved operational issues, maintaining high service continuity standards.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7257" w:type="dxa"/>
            <w:shd w:val="clear" w:color="auto" w:fill="FFFFFF"/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000000"/>
                <w:sz w:val="21"/>
                <w:u w:val="none"/>
              </w:rPr>
              <w:t xml:space="preserve">Programming &amp; Robotics Instructor  </w:t>
            </w:r>
            <w:r>
              <w:rPr>
                <w:rFonts w:ascii="Calibri" w:hAnsi="Calibri"/>
                <w:b w:val="0"/>
                <w:i/>
                <w:color w:val="000000"/>
                <w:sz w:val="20"/>
                <w:u w:val="none"/>
              </w:rPr>
              <w:t>@ Mobd3on Academy</w:t>
            </w:r>
          </w:p>
        </w:tc>
        <w:tc>
          <w:tcPr>
            <w:tcW w:type="dxa" w:w="5040"/>
            <w:tcW w:w="2822" w:type="dxa"/>
            <w:shd w:val="clear" w:color="auto" w:fill="FFFFFF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 w:val="0"/>
                <w:i/>
                <w:color w:val="000000"/>
                <w:sz w:val="19"/>
                <w:u w:val="none"/>
              </w:rPr>
              <w:t>Jun 2024 – Dec 2024</w:t>
            </w:r>
          </w:p>
        </w:tc>
      </w:tr>
    </w:tbl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Delivered age-appropriate Python and C++ lessons to children, translating complex concepts into engaging exercises.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Introduced robotics fundamentals using LEGO kits — guided students in building and programming robotic models.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Designed project-based curricula that fostered problem-solving, creativity, and logical thinking.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7257" w:type="dxa"/>
            <w:shd w:val="clear" w:color="auto" w:fill="FFFFFF"/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000000"/>
                <w:sz w:val="21"/>
                <w:u w:val="none"/>
              </w:rPr>
              <w:t xml:space="preserve">Programming Instructor  </w:t>
            </w:r>
            <w:r>
              <w:rPr>
                <w:rFonts w:ascii="Calibri" w:hAnsi="Calibri"/>
                <w:b w:val="0"/>
                <w:i/>
                <w:color w:val="000000"/>
                <w:sz w:val="20"/>
                <w:u w:val="none"/>
              </w:rPr>
              <w:t>@ Mobd3on Academy</w:t>
            </w:r>
          </w:p>
        </w:tc>
        <w:tc>
          <w:tcPr>
            <w:tcW w:type="dxa" w:w="5040"/>
            <w:tcW w:w="2822" w:type="dxa"/>
            <w:shd w:val="clear" w:color="auto" w:fill="FFFFFF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 w:val="0"/>
                <w:i/>
                <w:color w:val="000000"/>
                <w:sz w:val="19"/>
                <w:u w:val="none"/>
              </w:rPr>
              <w:t>Jun 2023 – Oct 2023</w:t>
            </w:r>
          </w:p>
        </w:tc>
      </w:tr>
    </w:tbl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Taught foundational programming in Python and C++ to young learners through interactive, hands-on sessions.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Created activity-based lessons that reinforced algorithmic thinking and problem-solving skills.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EDUCATION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7257" w:type="dxa"/>
            <w:shd w:val="clear" w:color="auto" w:fill="FFFFFF"/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000000"/>
                <w:sz w:val="21"/>
                <w:u w:val="none"/>
              </w:rPr>
              <w:t>B.Sc. Computer Science — Big Data Major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/>
                <w:color w:val="000000"/>
                <w:sz w:val="20"/>
                <w:u w:val="none"/>
              </w:rPr>
              <w:t>Nile University, Egypt</w:t>
            </w:r>
          </w:p>
        </w:tc>
        <w:tc>
          <w:tcPr>
            <w:tcW w:type="dxa" w:w="5040"/>
            <w:tcW w:w="2822" w:type="dxa"/>
            <w:shd w:val="clear" w:color="auto" w:fill="FFFFFF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 w:val="0"/>
                <w:i/>
                <w:color w:val="000000"/>
                <w:sz w:val="19"/>
                <w:u w:val="none"/>
              </w:rPr>
              <w:t>Expected: June 2026</w:t>
            </w:r>
          </w:p>
        </w:tc>
      </w:tr>
    </w:tbl>
    <w:p>
      <w:pPr>
        <w:spacing w:before="40" w:after="40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Relevant Coursework: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Data Analysis · Machine Learning · Database Systems · Big Data Analytics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TECHNICAL SKILLS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Programming: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Python, C++, HTML, CSS, SQL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Data &amp; Visualization: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Power BI, Matplotlib, Jupyter Notebook, Microsoft Excel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Tools &amp; DevOps: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Docker, Git, GitHub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Databases: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SQL (relational), Big Data concepts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Other: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Project Management, Agile workflows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color w:val="000000"/>
          <w:sz w:val="22"/>
          <w:szCs w:val="22"/>
          <w:b/>
        </w:rPr>
        <w:t>PROJECTS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Integrated Inventory Management System  </w:t>
      </w:r>
      <w:r>
        <w:rPr>
          <w:rFonts w:ascii="Calibri" w:hAnsi="Calibri"/>
          <w:color w:val="000000"/>
          <w:sz w:val="19"/>
          <w:szCs w:val="19"/>
          <w:i/>
        </w:rPr>
        <w:t xml:space="preserve">C++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Built an inventory system for managing spare parts and suppliers using a variety of data structures to optimize storage and retrieval performance.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Library System  </w:t>
      </w:r>
      <w:r>
        <w:rPr>
          <w:rFonts w:ascii="Calibri" w:hAnsi="Calibri"/>
          <w:color w:val="000000"/>
          <w:sz w:val="19"/>
          <w:szCs w:val="19"/>
          <w:i/>
        </w:rPr>
        <w:t xml:space="preserve">Java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Created a library management application allowing librarians to add, remove, borrow, and return books across multiple categories.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Fitness Website  </w:t>
      </w:r>
      <w:r>
        <w:rPr>
          <w:rFonts w:ascii="Calibri" w:hAnsi="Calibri"/>
          <w:color w:val="000000"/>
          <w:sz w:val="19"/>
          <w:szCs w:val="19"/>
          <w:i/>
        </w:rPr>
        <w:t xml:space="preserve">Python · HTML · CSS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Designed a fitness tracking website as part of a software engineering course, mimicking core features of MyFitnessPal to help users log meals, workouts, and progress.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Computer Architecture Project  </w:t>
      </w:r>
      <w:r>
        <w:rPr>
          <w:rFonts w:ascii="Calibri" w:hAnsi="Calibri"/>
          <w:color w:val="000000"/>
          <w:sz w:val="19"/>
          <w:szCs w:val="19"/>
          <w:i/>
        </w:rPr>
        <w:t xml:space="preserve">C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Simulated low-level CPU operations and instruction behaviors in an online playground environment to demonstrate key architectural principles.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Data Analysis: Climate Impact on Connectivity &amp; Illumination  </w:t>
      </w:r>
      <w:r>
        <w:rPr>
          <w:rFonts w:ascii="Calibri" w:hAnsi="Calibri"/>
          <w:color w:val="000000"/>
          <w:sz w:val="19"/>
          <w:szCs w:val="19"/>
          <w:i/>
        </w:rPr>
        <w:t xml:space="preserve">Python · Pandas · Matplotlib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Analyzed environmental datasets to explore how climate conditions affect connectivity and light levels across regions; produced visualizations communicating key findings.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Operating Systems – Checkpoint &amp; Restore in XV6  </w:t>
      </w:r>
      <w:r>
        <w:rPr>
          <w:rFonts w:ascii="Calibri" w:hAnsi="Calibri"/>
          <w:color w:val="000000"/>
          <w:sz w:val="19"/>
          <w:szCs w:val="19"/>
          <w:i/>
        </w:rPr>
        <w:t xml:space="preserve">C · XV6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Implemented a process checkpoint and restore mechanism in the XV6 OS, enabling state saving and recovery via paging and memory mapping.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Big Data: Spotify Playlist Recommendation System  </w:t>
      </w:r>
      <w:r>
        <w:rPr>
          <w:rFonts w:ascii="Calibri" w:hAnsi="Calibri"/>
          <w:color w:val="000000"/>
          <w:sz w:val="19"/>
          <w:szCs w:val="19"/>
          <w:i/>
        </w:rPr>
        <w:t xml:space="preserve">PySpark · Machine Learning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Built a personalized music recommendation engine using PySpark, ML models, and Spotify audio features as a Big Data course capstone project.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Machine Intelligence – Sleep Quality Prediction (Medical Track)  </w:t>
      </w:r>
      <w:r>
        <w:rPr>
          <w:rFonts w:ascii="Calibri" w:hAnsi="Calibri"/>
          <w:color w:val="000000"/>
          <w:sz w:val="19"/>
          <w:szCs w:val="19"/>
          <w:i/>
        </w:rPr>
        <w:t xml:space="preserve">Python · Scikit-learn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Conducted a medical data analysis project predicting sleep quality using supervised learning; applied multiple classification algorithms and evaluated model performance to identify optimal predictors.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Database Project – Library Management System (LMS)  </w:t>
      </w:r>
      <w:r>
        <w:rPr>
          <w:rFonts w:ascii="Calibri" w:hAnsi="Calibri"/>
          <w:color w:val="000000"/>
          <w:sz w:val="19"/>
          <w:szCs w:val="19"/>
          <w:i/>
        </w:rPr>
        <w:t xml:space="preserve">SQL · C# · Microsoft Access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Designed an LMS database schema and queries in SQL; developed the user interface and business logic in C# with Microsoft Access / SQL Server as the back-end.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Theory of Computation – CFG Visualizer  </w:t>
      </w:r>
      <w:r>
        <w:rPr>
          <w:rFonts w:ascii="Calibri" w:hAnsi="Calibri"/>
          <w:color w:val="000000"/>
          <w:sz w:val="19"/>
          <w:szCs w:val="19"/>
          <w:i/>
        </w:rPr>
        <w:t xml:space="preserve">Python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Built a tool that checks whether a string belongs to a context-free grammar and generates a parse tree visualization to illustrate the parsing process.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Facial Recognition Project  </w:t>
      </w:r>
      <w:r>
        <w:rPr>
          <w:rFonts w:ascii="Calibri" w:hAnsi="Calibri"/>
          <w:color w:val="000000"/>
          <w:sz w:val="19"/>
          <w:szCs w:val="19"/>
          <w:i/>
        </w:rPr>
        <w:t xml:space="preserve">Python · Linear Algebra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Explored face recognition using linear algebra techniques including eigenfaces and matrix decomposition to identify and differentiate facial patterns.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ACHIEVEMENTS &amp; ADDITIONAL INFORMATION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Award: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3rd Place — UGRF University Competition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Languages: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Arabic (Native) · English (Fluent) · French (Intermediate)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